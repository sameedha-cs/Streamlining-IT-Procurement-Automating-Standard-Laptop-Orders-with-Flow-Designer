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 Project Documentation</w:t>
      </w:r>
    </w:p>
    <w:p>
      <w:pPr>
        <w:pStyle w:val="Heading1"/>
      </w:pPr>
      <w:r>
        <w:t>Introduction</w:t>
      </w:r>
    </w:p>
    <w:p>
      <w:r>
        <w:t>Documentation records every stage of the project.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Contents</w:t>
      </w:r>
    </w:p>
    <w:p>
      <w:r>
        <w:t>Problem Statement, User Story, Requirements, Flow Design, Testing, and Implementation Summary are included.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Benefits</w:t>
      </w:r>
    </w:p>
    <w:p>
      <w:r>
        <w:t>Proper documentation improves understanding and future maintenance.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Conclusion</w:t>
      </w:r>
    </w:p>
    <w:p>
      <w:r>
        <w:t>The documentation provides a complete record of the project implementation.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